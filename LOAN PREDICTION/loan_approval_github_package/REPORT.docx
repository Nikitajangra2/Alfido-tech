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LOAN APPROVAL PREDICTION</w:t>
      </w:r>
    </w:p>
    <w:p>
      <w:pPr>
        <w:jc w:val="center"/>
      </w:pPr>
      <w:r>
        <w:rPr>
          <w:i/>
          <w:sz w:val="26"/>
        </w:rPr>
        <w:t>Machine Learning Model Comparison &amp; GitHub Project Report</w:t>
      </w:r>
    </w:p>
    <w:p/>
    <w:p>
      <w:pPr>
        <w:jc w:val="center"/>
      </w:pPr>
      <w:r>
        <w:rPr>
          <w:b/>
        </w:rPr>
        <w:t>Prepared from the supplied Python notebook/code</w:t>
      </w:r>
    </w:p>
    <w:p>
      <w:pPr>
        <w:pStyle w:val="Heading1"/>
      </w:pPr>
      <w:r>
        <w:t>1. Executive Summary</w:t>
      </w:r>
    </w:p>
    <w:p>
      <w:r>
        <w:t>This project develops a loan approval classification workflow using applicant-level information. The pipeline inspects the dataset, identifies missing values, imputes selected missing fields, converts categorical values into numeric representations, and compares five machine-learning classifiers using 5-fold cross-validation. The objective is to identify which of the evaluated models provides the strongest cross-validated classification accuracy on the supplied dataset.</w:t>
      </w:r>
    </w:p>
    <w:p>
      <w:r>
        <w:t>The project is structured for reproducibility and GitHub publication. Model accuracy figures are intentionally not included in this report until the notebook is executed against the actual loan_prediction.csv dataset; this avoids presenting fabricated results.</w:t>
      </w:r>
    </w:p>
    <w:p>
      <w:pPr>
        <w:pStyle w:val="Heading1"/>
      </w:pPr>
      <w:r>
        <w:t>2. Project Objectives</w:t>
      </w:r>
    </w:p>
    <w:p>
      <w:pPr>
        <w:pStyle w:val="ListBullet"/>
      </w:pPr>
      <w:r>
        <w:t>Understand the structure and quality of the loan dataset.</w:t>
      </w:r>
    </w:p>
    <w:p>
      <w:pPr>
        <w:pStyle w:val="ListBullet"/>
      </w:pPr>
      <w:r>
        <w:t>Handle missing values using simple statistical imputation.</w:t>
      </w:r>
    </w:p>
    <w:p>
      <w:pPr>
        <w:pStyle w:val="ListBullet"/>
      </w:pPr>
      <w:r>
        <w:t>Transform categorical variables into machine-readable numeric values.</w:t>
      </w:r>
    </w:p>
    <w:p>
      <w:pPr>
        <w:pStyle w:val="ListBullet"/>
      </w:pPr>
      <w:r>
        <w:t>Evaluate five classification algorithms with 5-fold cross-validation.</w:t>
      </w:r>
    </w:p>
    <w:p>
      <w:pPr>
        <w:pStyle w:val="ListBullet"/>
      </w:pPr>
      <w:r>
        <w:t>Visualize model performance for comparison.</w:t>
      </w:r>
    </w:p>
    <w:p>
      <w:pPr>
        <w:pStyle w:val="ListBullet"/>
      </w:pPr>
      <w:r>
        <w:t>Package the project in a GitHub-ready structure.</w:t>
      </w:r>
    </w:p>
    <w:p>
      <w:pPr>
        <w:pStyle w:val="Heading1"/>
      </w:pPr>
      <w:r>
        <w:t>3. Machine Learning Models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Model</w:t>
            </w:r>
          </w:p>
        </w:tc>
        <w:tc>
          <w:tcPr>
            <w:tcW w:type="dxa" w:w="3360"/>
          </w:tcPr>
          <w:p>
            <w:r>
              <w:t>Purpose</w:t>
            </w:r>
          </w:p>
        </w:tc>
        <w:tc>
          <w:tcPr>
            <w:tcW w:type="dxa" w:w="3360"/>
          </w:tcPr>
          <w:p>
            <w:r>
              <w:t>Evaluation</w:t>
            </w:r>
          </w:p>
        </w:tc>
      </w:tr>
      <w:tr>
        <w:tc>
          <w:tcPr>
            <w:tcW w:type="dxa" w:w="3360"/>
          </w:tcPr>
          <w:p>
            <w:r>
              <w:t>Gradient Boosting</w:t>
            </w:r>
          </w:p>
        </w:tc>
        <w:tc>
          <w:tcPr>
            <w:tcW w:type="dxa" w:w="3360"/>
          </w:tcPr>
          <w:p>
            <w:r>
              <w:t>Sequential ensemble classifier</w:t>
            </w:r>
          </w:p>
        </w:tc>
        <w:tc>
          <w:tcPr>
            <w:tcW w:type="dxa" w:w="3360"/>
          </w:tcPr>
          <w:p>
            <w:r>
              <w:t>5-fold CV accuracy</w:t>
            </w:r>
          </w:p>
        </w:tc>
      </w:tr>
      <w:tr>
        <w:tc>
          <w:tcPr>
            <w:tcW w:type="dxa" w:w="3360"/>
          </w:tcPr>
          <w:p>
            <w:r>
              <w:t>Random Forest</w:t>
            </w:r>
          </w:p>
        </w:tc>
        <w:tc>
          <w:tcPr>
            <w:tcW w:type="dxa" w:w="3360"/>
          </w:tcPr>
          <w:p>
            <w:r>
              <w:t>Tree-based ensemble classifier</w:t>
            </w:r>
          </w:p>
        </w:tc>
        <w:tc>
          <w:tcPr>
            <w:tcW w:type="dxa" w:w="3360"/>
          </w:tcPr>
          <w:p>
            <w:r>
              <w:t>5-fold CV accuracy</w:t>
            </w:r>
          </w:p>
        </w:tc>
      </w:tr>
      <w:tr>
        <w:tc>
          <w:tcPr>
            <w:tcW w:type="dxa" w:w="3360"/>
          </w:tcPr>
          <w:p>
            <w:r>
              <w:t>Decision Tree</w:t>
            </w:r>
          </w:p>
        </w:tc>
        <w:tc>
          <w:tcPr>
            <w:tcW w:type="dxa" w:w="3360"/>
          </w:tcPr>
          <w:p>
            <w:r>
              <w:t>Single tree classifier</w:t>
            </w:r>
          </w:p>
        </w:tc>
        <w:tc>
          <w:tcPr>
            <w:tcW w:type="dxa" w:w="3360"/>
          </w:tcPr>
          <w:p>
            <w:r>
              <w:t>5-fold CV accuracy</w:t>
            </w:r>
          </w:p>
        </w:tc>
      </w:tr>
      <w:tr>
        <w:tc>
          <w:tcPr>
            <w:tcW w:type="dxa" w:w="3360"/>
          </w:tcPr>
          <w:p>
            <w:r>
              <w:t>K-Nearest Neighbor</w:t>
            </w:r>
          </w:p>
        </w:tc>
        <w:tc>
          <w:tcPr>
            <w:tcW w:type="dxa" w:w="3360"/>
          </w:tcPr>
          <w:p>
            <w:r>
              <w:t>Distance-based classifier</w:t>
            </w:r>
          </w:p>
        </w:tc>
        <w:tc>
          <w:tcPr>
            <w:tcW w:type="dxa" w:w="3360"/>
          </w:tcPr>
          <w:p>
            <w:r>
              <w:t>5-fold CV accuracy</w:t>
            </w:r>
          </w:p>
        </w:tc>
      </w:tr>
      <w:tr>
        <w:tc>
          <w:tcPr>
            <w:tcW w:type="dxa" w:w="3360"/>
          </w:tcPr>
          <w:p>
            <w:r>
              <w:t>Linear SVM</w:t>
            </w:r>
          </w:p>
        </w:tc>
        <w:tc>
          <w:tcPr>
            <w:tcW w:type="dxa" w:w="3360"/>
          </w:tcPr>
          <w:p>
            <w:r>
              <w:t>Linear margin-based classifier</w:t>
            </w:r>
          </w:p>
        </w:tc>
        <w:tc>
          <w:tcPr>
            <w:tcW w:type="dxa" w:w="3360"/>
          </w:tcPr>
          <w:p>
            <w:r>
              <w:t>5-fold CV accuracy</w:t>
            </w:r>
          </w:p>
        </w:tc>
      </w:tr>
    </w:tbl>
    <w:p>
      <w:pPr>
        <w:pStyle w:val="Heading1"/>
      </w:pPr>
      <w:r>
        <w:t>4. Data Preparation</w:t>
      </w:r>
    </w:p>
    <w:p>
      <w:r>
        <w:t>Categorical missing values are filled with the most frequent category. LoanAmount is filled using its mean. Selected categorical variables are mapped to integer values. Loan_ID is excluded from the predictors because it is an identifier rather than a predictive feature.</w:t>
      </w:r>
    </w:p>
    <w:p>
      <w:pPr>
        <w:pStyle w:val="Heading1"/>
      </w:pPr>
      <w:r>
        <w:t>5. Cross-Validation &amp; Results</w:t>
      </w:r>
    </w:p>
    <w:p>
      <w:r>
        <w:t>The notebook uses 5-fold cross-validation and reports mean classification accuracy for each model. Execute the notebook to generate the definitive values.</w:t>
      </w:r>
    </w:p>
    <w:p>
      <w:r>
        <w:drawing>
          <wp:inline xmlns:a="http://schemas.openxmlformats.org/drawingml/2006/main" xmlns:pic="http://schemas.openxmlformats.org/drawingml/2006/picture">
            <wp:extent cx="6217920" cy="24412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_work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441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1. Project workflow.</w:t>
      </w:r>
    </w:p>
    <w:p/>
    <w:p>
      <w:pPr>
        <w:pStyle w:val="Heading2"/>
      </w:pPr>
      <w:r>
        <w:t>Model Comparison Chart</w:t>
      </w:r>
    </w:p>
    <w:p>
      <w:r>
        <w:t>The model-comparison chart is generated automatically by the notebook after execution. The actual chart is not embedded here because the dataset and executed model outputs were not supplied in this conversation.</w:t>
      </w:r>
    </w:p>
    <w:p>
      <w:pPr>
        <w:pStyle w:val="Heading1"/>
      </w:pPr>
      <w:r>
        <w:t>6. Notebook / GitHub Links</w:t>
      </w:r>
    </w:p>
    <w:p>
      <w:r>
        <w:t>Local project files included in the package:</w:t>
      </w:r>
    </w:p>
    <w:p>
      <w:pPr>
        <w:pStyle w:val="ListBullet"/>
      </w:pPr>
      <w:r>
        <w:t>loan_approval_prediction.ipynb</w:t>
      </w:r>
    </w:p>
    <w:p>
      <w:pPr>
        <w:pStyle w:val="ListBullet"/>
      </w:pPr>
      <w:r>
        <w:t>loan_approval_prediction.py</w:t>
      </w:r>
    </w:p>
    <w:p>
      <w:pPr>
        <w:pStyle w:val="ListBullet"/>
      </w:pPr>
      <w:r>
        <w:t>README.md</w:t>
      </w:r>
    </w:p>
    <w:p>
      <w:pPr>
        <w:pStyle w:val="ListBullet"/>
      </w:pPr>
      <w:r>
        <w:t>requirements.txt</w:t>
      </w:r>
    </w:p>
    <w:p>
      <w:r>
        <w:t>GitHub notebook URL template: https://github.com/&lt;YOUR_USERNAME&gt;/loan-approval-prediction/blob/main/loan_approval_prediction.ipynb</w:t>
      </w:r>
    </w:p>
    <w:p>
      <w:r>
        <w:t>Replace &lt;YOUR_USERNAME&gt; with the GitHub account used to publish the repository.</w:t>
      </w:r>
    </w:p>
    <w:p>
      <w:pPr>
        <w:pStyle w:val="Heading1"/>
      </w:pPr>
      <w:r>
        <w:t>7. Notebook Screenshot</w:t>
      </w:r>
    </w:p>
    <w:p>
      <w:r>
        <w:drawing>
          <wp:inline xmlns:a="http://schemas.openxmlformats.org/drawingml/2006/main" xmlns:pic="http://schemas.openxmlformats.org/drawingml/2006/picture">
            <wp:extent cx="5943600" cy="31980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pre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8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2. Notebook/project preview. This is a generated preview, not an executed-results screenshot.</w:t>
      </w:r>
    </w:p>
    <w:p>
      <w:r>
        <w:t>For the final portfolio version, replace this preview with a screenshot of the executed Jupyter notebook showing the dataset output and model-comparison chart.</w:t>
      </w:r>
    </w:p>
    <w:p>
      <w:pPr>
        <w:pStyle w:val="Heading1"/>
      </w:pPr>
      <w:r>
        <w:t>8. GitHub Publishing Instructions</w:t>
      </w:r>
    </w:p>
    <w:p>
      <w:pPr>
        <w:pStyle w:val="ListNumber"/>
      </w:pPr>
      <w:r>
        <w:t>Create a new GitHub repository named loan-approval-prediction.</w:t>
      </w:r>
    </w:p>
    <w:p>
      <w:pPr>
        <w:pStyle w:val="ListNumber"/>
      </w:pPr>
      <w:r>
        <w:t>Place the notebook, Python script, README, requirements file, report, and permitted dataset in the repository.</w:t>
      </w:r>
    </w:p>
    <w:p>
      <w:pPr>
        <w:pStyle w:val="ListNumber"/>
      </w:pPr>
      <w:r>
        <w:t>Install dependencies using pip install -r requirements.txt.</w:t>
      </w:r>
    </w:p>
    <w:p>
      <w:pPr>
        <w:pStyle w:val="ListNumber"/>
      </w:pPr>
      <w:r>
        <w:t>Run all notebook cells and save the generated model_comparison.png.</w:t>
      </w:r>
    </w:p>
    <w:p>
      <w:pPr>
        <w:pStyle w:val="ListNumber"/>
      </w:pPr>
      <w:r>
        <w:t>Commit the project with a clear message such as: Add loan approval prediction project.</w:t>
      </w:r>
    </w:p>
    <w:p>
      <w:pPr>
        <w:pStyle w:val="ListNumber"/>
      </w:pPr>
      <w:r>
        <w:t>Push the main branch to GitHub.</w:t>
      </w:r>
    </w:p>
    <w:p>
      <w:pPr>
        <w:pStyle w:val="Heading1"/>
      </w:pPr>
      <w:r>
        <w:t>9. Recommended Improvements</w:t>
      </w:r>
    </w:p>
    <w:p>
      <w:pPr>
        <w:pStyle w:val="ListBullet"/>
      </w:pPr>
      <w:r>
        <w:t>Use a scikit-learn Pipeline and ColumnTransformer for cleaner preprocessing.</w:t>
      </w:r>
    </w:p>
    <w:p>
      <w:pPr>
        <w:pStyle w:val="ListBullet"/>
      </w:pPr>
      <w:r>
        <w:t>Scale features before KNN and Linear SVM.</w:t>
      </w:r>
    </w:p>
    <w:p>
      <w:pPr>
        <w:pStyle w:val="ListBullet"/>
      </w:pPr>
      <w:r>
        <w:t>Use one-hot encoding for nominal variables such as Property_Area.</w:t>
      </w:r>
    </w:p>
    <w:p>
      <w:pPr>
        <w:pStyle w:val="ListBullet"/>
      </w:pPr>
      <w:r>
        <w:t>Report precision, recall, F1-score, confusion matrix, and ROC-AUC in addition to accuracy.</w:t>
      </w:r>
    </w:p>
    <w:p>
      <w:pPr>
        <w:pStyle w:val="ListBullet"/>
      </w:pPr>
      <w:r>
        <w:t>Use stratified cross-validation for classification when class balance is a concern.</w:t>
      </w:r>
    </w:p>
    <w:p>
      <w:pPr>
        <w:pStyle w:val="ListBullet"/>
      </w:pPr>
      <w:r>
        <w:t>Tune model hyperparameters rather than relying only on default settings.</w:t>
      </w:r>
    </w:p>
    <w:p>
      <w:pPr>
        <w:pStyle w:val="ListBullet"/>
      </w:pPr>
      <w:r>
        <w:t>Assess fairness and error costs before using a model for real lending decisions.</w:t>
      </w:r>
    </w:p>
    <w:p>
      <w:pPr>
        <w:pStyle w:val="Heading1"/>
      </w:pPr>
      <w:r>
        <w:t>10. Conclusion</w:t>
      </w:r>
    </w:p>
    <w:p>
      <w:r>
        <w:t>The project provides a clear baseline for comparing classification algorithms for loan approval prediction. It is suitable as a learning or portfolio project once the notebook has been executed, the real metrics and chart have been captured, and the GitHub repository has been populated with the final artifacts.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